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CaterConnect Project – Technology Stack</w:t>
      </w:r>
    </w:p>
    <w:p>
      <w:r>
        <w:t>Frontend:</w:t>
      </w:r>
    </w:p>
    <w:p>
      <w:r>
        <w:t>- React.js (Vite)</w:t>
      </w:r>
    </w:p>
    <w:p>
      <w:r>
        <w:t>- Tailwind CSS</w:t>
      </w:r>
    </w:p>
    <w:p>
      <w:r>
        <w:t>- Framer Motion (animations)</w:t>
      </w:r>
    </w:p>
    <w:p>
      <w:r>
        <w:t>- React Router DOM (routing)</w:t>
      </w:r>
    </w:p>
    <w:p>
      <w:r>
        <w:t>- Zustand (state management)</w:t>
      </w:r>
    </w:p>
    <w:p>
      <w:r>
        <w:t>- React Icons</w:t>
      </w:r>
    </w:p>
    <w:p>
      <w:r>
        <w:t>- Axios (API calls)</w:t>
      </w:r>
    </w:p>
    <w:p>
      <w:r>
        <w:br/>
        <w:t>Backend:</w:t>
      </w:r>
    </w:p>
    <w:p>
      <w:r>
        <w:t>- Node.js</w:t>
      </w:r>
    </w:p>
    <w:p>
      <w:r>
        <w:t>- Express.js</w:t>
      </w:r>
    </w:p>
    <w:p>
      <w:r>
        <w:t>- MongoDB</w:t>
      </w:r>
    </w:p>
    <w:p>
      <w:r>
        <w:t>- Mongoose</w:t>
      </w:r>
    </w:p>
    <w:p>
      <w:r>
        <w:br/>
        <w:t>Authentication:</w:t>
      </w:r>
    </w:p>
    <w:p>
      <w:r>
        <w:t>- Firebase Authentication</w:t>
      </w:r>
    </w:p>
    <w:p>
      <w:r>
        <w:br/>
        <w:t>Payments:</w:t>
      </w:r>
    </w:p>
    <w:p>
      <w:r>
        <w:t>- Razorpay Integration</w:t>
      </w:r>
    </w:p>
    <w:p>
      <w:r>
        <w:br/>
        <w:t>Image Upload &amp; Storage:</w:t>
      </w:r>
    </w:p>
    <w:p>
      <w:r>
        <w:t>- Cloudinary</w:t>
      </w:r>
    </w:p>
    <w:p>
      <w:r>
        <w:br/>
        <w:t>Other Tools &amp; Libraries:</w:t>
      </w:r>
    </w:p>
    <w:p>
      <w:r>
        <w:t>- React Hot Toast (notifications)</w:t>
      </w:r>
    </w:p>
    <w:p>
      <w:r>
        <w:t>- dotenv (environment variables)</w:t>
      </w:r>
    </w:p>
    <w:p>
      <w:r>
        <w:t>- Nodemon (development server)</w:t>
      </w:r>
    </w:p>
    <w:p>
      <w:r>
        <w:t>- Git &amp; GitHub (version control)</w:t>
      </w:r>
    </w:p>
    <w:p>
      <w:r>
        <w:br/>
        <w:t>Project Features:</w:t>
      </w:r>
    </w:p>
    <w:p>
      <w:r>
        <w:t>- User Authentication (Login/Signup)</w:t>
      </w:r>
    </w:p>
    <w:p>
      <w:r>
        <w:t>- Caterer Registration System</w:t>
      </w:r>
    </w:p>
    <w:p>
      <w:r>
        <w:t>- Admin Approval System</w:t>
      </w:r>
    </w:p>
    <w:p>
      <w:r>
        <w:t>- Search &amp; Filter Caterers</w:t>
      </w:r>
    </w:p>
    <w:p>
      <w:r>
        <w:t>- Contact Caterer Modal</w:t>
      </w:r>
    </w:p>
    <w:p>
      <w:r>
        <w:t>- Payment Integration</w:t>
      </w:r>
    </w:p>
    <w:p>
      <w:r>
        <w:t>- Dashboard for Users &amp; Caterers</w:t>
      </w:r>
    </w:p>
    <w:p>
      <w:r>
        <w:t>- Responsive UI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